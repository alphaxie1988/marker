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BIOLOGY PAPER 1</w:t>
      </w:r>
    </w:p>
    <w:p>
      <w:r>
        <w:t>Candidate Name: Bob Lim</w:t>
      </w:r>
    </w:p>
    <w:p>
      <w:r>
        <w:t>Candidate ID: 20241002</w:t>
      </w:r>
    </w:p>
    <w:p/>
    <w:p>
      <w:r>
        <w:t>Question 1: Describe the cell membrane and nucleus.</w:t>
      </w:r>
    </w:p>
    <w:p>
      <w:r>
        <w:t>Answer 1:</w:t>
      </w:r>
    </w:p>
    <w:p>
      <w:r>
        <w:t>The cell membrane is a thin layer around the cell. The nucleus is inside the cell.</w:t>
      </w:r>
    </w:p>
    <w:p>
      <w:r>
        <w:t>Answer 2:</w:t>
      </w:r>
    </w:p>
    <w:p>
      <w:r>
        <w:t>Photosynthesis is when plants make food using sunlight. It happens in the leaves. Plants need water and carbon dioxide.</w:t>
      </w:r>
    </w:p>
    <w:p>
      <w:r>
        <w:t>Answer 3:</w:t>
      </w:r>
    </w:p>
    <w:p>
      <w:r>
        <w:t>Osmosis is when water moves through a membrane. It goes from low concentration to high concentration.</w:t>
      </w:r>
    </w:p>
    <w:p>
      <w:r>
        <w:t>End of Paper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